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300"/>
        <w:jc w:val="center"/>
      </w:pPr>
      <w:r>
        <w:rPr>
          <w:b/>
          <w:color w:val="1B365D"/>
          <w:sz w:val="36"/>
        </w:rPr>
        <w:t>2026학년도 디지털 논리 회로</w:t>
        <w:br/>
        <w:t>[8단원] 탐구 보고서 양식 및 평가 루브릭 (20점 만점)</w:t>
      </w:r>
    </w:p>
    <w:p>
      <w:pPr>
        <w:keepNext/>
        <w:spacing w:before="240" w:after="120"/>
      </w:pPr>
      <w:r>
        <w:rPr>
          <w:rFonts w:ascii="Malgun Gothic" w:hAnsi="Malgun Gothic" w:eastAsia="Malgun Gothic"/>
          <w:b/>
          <w:color w:val="1B365D"/>
          <w:sz w:val="30"/>
        </w:rPr>
        <w:t>Ⅰ. 학생 배부용: 탐구 보고서 작성 양식</w:t>
      </w:r>
    </w:p>
    <w:p>
      <w:pPr>
        <w:spacing w:after="200"/>
      </w:pPr>
      <w:r>
        <w:rPr>
          <w:color w:val="555555"/>
          <w:sz w:val="19"/>
        </w:rPr>
        <w:t>※ 안내: [디논 08-01] ~ [디논 08-03] 중 하나의 성취기준 영역을 선택하여 탐구 주제를 정합니다. 단순한 개념 나열을 지양하고, 실제 디지털 기기나 산업 현장에서 해당 기술이 어떻게 적용되고 동작하는지 심층적으로 분석하여 작성합니다. 필요 시 구조도, 회로도, 표 등 시각 자료를 적극 활용하세요.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2416"/>
        <w:gridCol w:w="2416"/>
        <w:gridCol w:w="2416"/>
        <w:gridCol w:w="2416"/>
      </w:tblGrid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0F4F8"/>
          </w:tcPr>
          <w:p>
            <w:pPr>
              <w:jc w:val="center"/>
            </w:pPr>
            <w:r>
              <w:rPr>
                <w:b/>
                <w:color w:val="1B365D"/>
              </w:rPr>
              <w:t>학 번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0F4F8"/>
          </w:tcPr>
          <w:p>
            <w:pPr>
              <w:jc w:val="center"/>
            </w:pPr>
            <w:r>
              <w:rPr>
                <w:b/>
                <w:color w:val="1B365D"/>
              </w:rPr>
              <w:t>성 명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0F4F8"/>
          </w:tcPr>
          <w:p>
            <w:pPr>
              <w:jc w:val="center"/>
            </w:pPr>
            <w:r>
              <w:rPr>
                <w:b/>
                <w:color w:val="1B365D"/>
              </w:rPr>
              <w:t>선택 성취기준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9"/>
              </w:rPr>
              <w:t>[  ] 디논 08-01 (메모리 소자)</w:t>
              <w:br/>
              <w:t>[  ] 디논 08-02 (마이크로프로세서)</w:t>
              <w:br/>
              <w:t>[  ] 디논 08-03 (임베디드 시스템)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0F4F8"/>
          </w:tcPr>
          <w:p>
            <w:pPr>
              <w:jc w:val="center"/>
            </w:pPr>
            <w:r>
              <w:rPr>
                <w:b/>
                <w:color w:val="1B365D"/>
              </w:rPr>
              <w:t>탐구 주제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0B2C6"/>
          <w:bottom w:val="single" w:sz="6" w:space="0" w:color="A0B2C6"/>
          <w:left w:val="single" w:sz="6" w:space="0" w:color="A0B2C6"/>
          <w:right w:val="single" w:sz="6" w:space="0" w:color="A0B2C6"/>
          <w:insideH w:val="single" w:sz="6" w:space="0" w:color="A0B2C6"/>
          <w:insideV w:val="single" w:sz="6" w:space="0" w:color="A0B2C6"/>
        </w:tblBorders>
      </w:tblPr>
      <w:tblGrid>
        <w:gridCol w:w="9663"/>
      </w:tblGrid>
      <w:tr>
        <w:tc>
          <w:tcPr>
            <w:tcW w:type="dxa" w:w="9662"/>
            <w:shd w:fill="E6EC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2"/>
              </w:rPr>
              <w:t>1. 탐구 동기 및 목적 (서론)</w:t>
            </w:r>
          </w:p>
        </w:tc>
      </w:tr>
      <w:tr>
        <w:tc>
          <w:tcPr>
            <w:tcW w:type="dxa" w:w="9662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color w:val="444444"/>
                <w:sz w:val="19"/>
              </w:rPr>
              <w:t>가. 주제 선정 동기: (평소 사용하는 기기, 기술 트렌드 등과 연계하여 본 주제를 선택한 구체적 이유 서술)</w:t>
              <w:br/>
              <w:br/>
              <w:br/>
              <w:t>나. 탐구 목적: (본 보고서를 통해 구체적으로 무엇을 탐구하고 분석하고자 하는지 명확히 제시)</w:t>
              <w:br/>
              <w:br/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0B2C6"/>
          <w:bottom w:val="single" w:sz="6" w:space="0" w:color="A0B2C6"/>
          <w:left w:val="single" w:sz="6" w:space="0" w:color="A0B2C6"/>
          <w:right w:val="single" w:sz="6" w:space="0" w:color="A0B2C6"/>
          <w:insideH w:val="single" w:sz="6" w:space="0" w:color="A0B2C6"/>
          <w:insideV w:val="single" w:sz="6" w:space="0" w:color="A0B2C6"/>
        </w:tblBorders>
      </w:tblPr>
      <w:tblGrid>
        <w:gridCol w:w="9663"/>
      </w:tblGrid>
      <w:tr>
        <w:tc>
          <w:tcPr>
            <w:tcW w:type="dxa" w:w="9662"/>
            <w:shd w:fill="E6EC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2"/>
              </w:rPr>
              <w:t>2. 핵심 이론 및 구조 분석 (본론 1)</w:t>
            </w:r>
          </w:p>
        </w:tc>
      </w:tr>
      <w:tr>
        <w:tc>
          <w:tcPr>
            <w:tcW w:type="dxa" w:w="9662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color w:val="444444"/>
                <w:sz w:val="19"/>
              </w:rPr>
              <w:t>가. 핵심 개념 정의: (선택한 주제의 핵심 소자 및 시스템에 대한 정의와 주요 특성 서술)</w:t>
              <w:br/>
              <w:br/>
              <w:br/>
              <w:t>나. 동작 원리 및 내부 구조: (ROM/RAM 셀 구조, 명령어 처리 사이클, 하드웨어-소프트웨어 상호작용 등 체계적 설명)</w:t>
              <w:br/>
              <w:t>※ 필요 시 직접 그린 블록도, 회로도, 다이어그램 등 시각 자료 첨부</w:t>
              <w:br/>
              <w:br/>
              <w:br/>
              <w:br/>
              <w:br/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0B2C6"/>
          <w:bottom w:val="single" w:sz="6" w:space="0" w:color="A0B2C6"/>
          <w:left w:val="single" w:sz="6" w:space="0" w:color="A0B2C6"/>
          <w:right w:val="single" w:sz="6" w:space="0" w:color="A0B2C6"/>
          <w:insideH w:val="single" w:sz="6" w:space="0" w:color="A0B2C6"/>
          <w:insideV w:val="single" w:sz="6" w:space="0" w:color="A0B2C6"/>
        </w:tblBorders>
      </w:tblPr>
      <w:tblGrid>
        <w:gridCol w:w="9663"/>
      </w:tblGrid>
      <w:tr>
        <w:tc>
          <w:tcPr>
            <w:tcW w:type="dxa" w:w="9662"/>
            <w:shd w:fill="E6EC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2"/>
              </w:rPr>
              <w:t>3. 실생활 및 산업 응용 사례 심층 탐구 (본론 2)</w:t>
            </w:r>
          </w:p>
        </w:tc>
      </w:tr>
      <w:tr>
        <w:tc>
          <w:tcPr>
            <w:tcW w:type="dxa" w:w="9662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color w:val="444444"/>
                <w:sz w:val="19"/>
              </w:rPr>
              <w:t>가. 적용 사례 선정 및 구체적 분석: (해당 기술이 적용된 구체적 기기 및 시스템 1~2개 선정)</w:t>
              <w:br/>
              <w:br/>
              <w:br/>
              <w:t>나. 시스템 내에서의 역할 및 제어 흐름: (선정된 기기 내에서 입력-처리-출력 과정의 신호/데이터 흐름 분석)</w:t>
              <w:br/>
              <w:br/>
              <w:br/>
              <w:t>다. 기술적 특징 비교 분석: (대체 기술 또는 하위/상위 기술과의 비교 - 예: SRAM vs DRAM, CPU vs GPU/NPU 등)</w:t>
              <w:br/>
              <w:br/>
              <w:br/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0B2C6"/>
          <w:bottom w:val="single" w:sz="6" w:space="0" w:color="A0B2C6"/>
          <w:left w:val="single" w:sz="6" w:space="0" w:color="A0B2C6"/>
          <w:right w:val="single" w:sz="6" w:space="0" w:color="A0B2C6"/>
          <w:insideH w:val="single" w:sz="6" w:space="0" w:color="A0B2C6"/>
          <w:insideV w:val="single" w:sz="6" w:space="0" w:color="A0B2C6"/>
        </w:tblBorders>
      </w:tblPr>
      <w:tblGrid>
        <w:gridCol w:w="9663"/>
      </w:tblGrid>
      <w:tr>
        <w:tc>
          <w:tcPr>
            <w:tcW w:type="dxa" w:w="9662"/>
            <w:shd w:fill="E6EC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2"/>
              </w:rPr>
              <w:t>4. 결론 및 통찰 (결론)</w:t>
            </w:r>
          </w:p>
        </w:tc>
      </w:tr>
      <w:tr>
        <w:tc>
          <w:tcPr>
            <w:tcW w:type="dxa" w:w="9662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color w:val="444444"/>
                <w:sz w:val="19"/>
              </w:rPr>
              <w:t>가. 탐구 내용 종합 요약:</w:t>
              <w:br/>
              <w:br/>
              <w:br/>
              <w:t>나. 기술 발전 방향 및 나의 제언: (향후 해당 기술의 발전 전망 및 본인의 공학적 통찰 서술)</w:t>
              <w:br/>
              <w:br/>
              <w:br/>
              <w:t>다. 탐구를 통해 느끼고 알게 된 점:</w:t>
              <w:br/>
              <w:br/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0B2C6"/>
          <w:bottom w:val="single" w:sz="6" w:space="0" w:color="A0B2C6"/>
          <w:left w:val="single" w:sz="6" w:space="0" w:color="A0B2C6"/>
          <w:right w:val="single" w:sz="6" w:space="0" w:color="A0B2C6"/>
          <w:insideH w:val="single" w:sz="6" w:space="0" w:color="A0B2C6"/>
          <w:insideV w:val="single" w:sz="6" w:space="0" w:color="A0B2C6"/>
        </w:tblBorders>
      </w:tblPr>
      <w:tblGrid>
        <w:gridCol w:w="9663"/>
      </w:tblGrid>
      <w:tr>
        <w:tc>
          <w:tcPr>
            <w:tcW w:type="dxa" w:w="9662"/>
            <w:shd w:fill="E6EC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2"/>
              </w:rPr>
              <w:t>5. 참고 문헌 및 출처</w:t>
            </w:r>
          </w:p>
        </w:tc>
      </w:tr>
      <w:tr>
        <w:tc>
          <w:tcPr>
            <w:tcW w:type="dxa" w:w="9662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color w:val="444444"/>
                <w:sz w:val="19"/>
              </w:rPr>
              <w:t>• (탐구에 활용한 도서, 학술지, 기술 문서, 웹사이트 등 정확한 출처 기재)</w:t>
              <w:br/>
              <w:t xml:space="preserve">• </w:t>
              <w:br/>
              <w:t xml:space="preserve">• 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before="240" w:after="120"/>
      </w:pPr>
      <w:r>
        <w:rPr>
          <w:rFonts w:ascii="Malgun Gothic" w:hAnsi="Malgun Gothic" w:eastAsia="Malgun Gothic"/>
          <w:b/>
          <w:color w:val="1B365D"/>
          <w:sz w:val="30"/>
        </w:rPr>
        <w:t>Ⅱ. 교사 채점용: 평가 루브릭 및 채점 기준표 (20점 만점)</w:t>
      </w:r>
    </w:p>
    <w:p>
      <w:pPr>
        <w:spacing w:after="200"/>
      </w:pPr>
      <w:r>
        <w:rPr>
          <w:sz w:val="19"/>
        </w:rPr>
        <w:t>※ 평가 개요: 본 루브릭은 8단원 선택형 보고서 수행평가를 위해 지식 및 이해(7점), 탐구 및 적용(7점), 논리 및 완성도(6점)의 3개 영역, 총 9개 평가 요소(20점 만점)로 구성되었습니다. 각 평가 항목별 기준에 따라 상·중·하 수준을 평가합니다.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2416"/>
        <w:gridCol w:w="2416"/>
        <w:gridCol w:w="2416"/>
        <w:gridCol w:w="2416"/>
      </w:tblGrid>
      <w:tr>
        <w:tc>
          <w:tcPr>
            <w:tcW w:type="dxa" w:w="216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평가 영역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배점 (비율)</w:t>
            </w:r>
          </w:p>
        </w:tc>
        <w:tc>
          <w:tcPr>
            <w:tcW w:type="dxa" w:w="403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평가 요소 (항목 구성)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평가 척도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지식 및 이해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7점 (35%)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9"/>
              </w:rPr>
              <w:t>1. 핵심 개념 정의 (2점)</w:t>
              <w:br/>
              <w:t>2. 동작 원리 및 구조 설명 (3점)</w:t>
              <w:br/>
              <w:t>3. 전문 용어의 적절한 사용 (2점)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상 / 중 / 하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탐구 및 적용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7점 (35%)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9"/>
              </w:rPr>
              <w:t>4. 실생활/산업 응용 사례 분석 (3점)</w:t>
              <w:br/>
              <w:t>5. 기술적 특징 비교 분석 (2점)</w:t>
              <w:br/>
              <w:t>6. 시스템 내에서의 역할 이해 (2점)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상 / 중 / 하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논리 및 완성도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6점 (30%)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9"/>
              </w:rPr>
              <w:t>7. 보고서의 체계적 구조 (2점)</w:t>
              <w:br/>
              <w:t>8. 신뢰성 있는 정보 수집/활용 (2점)</w:t>
              <w:br/>
              <w:t>9. 자체적 통찰 및 발전적 결론 도출 (2점)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상 / 중 / 하</w:t>
            </w:r>
          </w:p>
        </w:tc>
      </w:tr>
    </w:tbl>
    <w:p>
      <w:pPr>
        <w:spacing w:after="240"/>
      </w:pPr>
    </w:p>
    <w:p>
      <w:pPr>
        <w:keepNext/>
        <w:spacing w:before="160" w:after="120"/>
      </w:pPr>
      <w:r>
        <w:rPr>
          <w:rFonts w:ascii="Malgun Gothic" w:hAnsi="Malgun Gothic" w:eastAsia="Malgun Gothic"/>
          <w:b/>
          <w:color w:val="2C3E50"/>
          <w:sz w:val="24"/>
        </w:rPr>
        <w:t>[세부 평가 기준표]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B2C6"/>
          <w:bottom w:val="single" w:sz="4" w:space="0" w:color="A0B2C6"/>
          <w:left w:val="single" w:sz="4" w:space="0" w:color="A0B2C6"/>
          <w:right w:val="single" w:sz="4" w:space="0" w:color="A0B2C6"/>
          <w:insideH w:val="single" w:sz="4" w:space="0" w:color="A0B2C6"/>
          <w:insideV w:val="single" w:sz="4" w:space="0" w:color="A0B2C6"/>
        </w:tblBorders>
      </w:tblPr>
      <w:tblGrid>
        <w:gridCol w:w="1610"/>
        <w:gridCol w:w="1610"/>
        <w:gridCol w:w="1610"/>
        <w:gridCol w:w="1610"/>
        <w:gridCol w:w="1610"/>
        <w:gridCol w:w="1610"/>
      </w:tblGrid>
      <w:tr>
        <w:tc>
          <w:tcPr>
            <w:tcW w:type="dxa" w:w="1296"/>
            <w:shd w:fill="2C3E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평가 영역</w:t>
            </w:r>
          </w:p>
        </w:tc>
        <w:tc>
          <w:tcPr>
            <w:tcW w:type="dxa" w:w="576"/>
            <w:shd w:fill="2C3E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번</w:t>
              <w:br/>
              <w:t>호</w:t>
            </w:r>
          </w:p>
        </w:tc>
        <w:tc>
          <w:tcPr>
            <w:tcW w:type="dxa" w:w="1872"/>
            <w:shd w:fill="2C3E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평가 요소</w:t>
              <w:br/>
              <w:t>(항목 및 배점)</w:t>
            </w:r>
          </w:p>
        </w:tc>
        <w:tc>
          <w:tcPr>
            <w:tcW w:type="dxa" w:w="2016"/>
            <w:shd w:fill="2C3E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상 (우수)</w:t>
            </w:r>
          </w:p>
        </w:tc>
        <w:tc>
          <w:tcPr>
            <w:tcW w:type="dxa" w:w="2016"/>
            <w:shd w:fill="2C3E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중 (보통)</w:t>
            </w:r>
          </w:p>
        </w:tc>
        <w:tc>
          <w:tcPr>
            <w:tcW w:type="dxa" w:w="1872"/>
            <w:shd w:fill="2C3E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하 (미흡)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  <w:vMerge w:val="restart"/>
            <w:shd w:fill="F0F4F8"/>
            <w:shd w:fill="F0F4F8"/>
          </w:tcPr>
          <w:p>
            <w:pPr>
              <w:jc w:val="center"/>
            </w:pPr>
            <w:r>
              <w:rPr>
                <w:b/>
                <w:color w:val="1B365D"/>
                <w:sz w:val="19"/>
              </w:rPr>
              <w:t>지식 및</w:t>
              <w:br/>
              <w:t>이해</w:t>
              <w:br/>
              <w:br/>
              <w:t>(7점)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핵심 개념의</w:t>
              <w:br/>
              <w:t>명확한 정의</w:t>
              <w:br/>
              <w:t>(2점)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[2.0점] 선택한 주제의 핵심 개념과 특징을 정확하게 이해하고 오류 없이 명확히 서술함.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[1.5점] 핵심 개념을 전반적으로 이해하나, 일부 설명이 부족하거나 아주 미미한 오류가 있음.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[1.0점] 핵심 개념에 대한 이해가 부족하며, 설명이 모호하거나 중요한 오류가 포함됨.</w:t>
            </w:r>
          </w:p>
        </w:tc>
      </w:tr>
      <w:tr>
        <w:tc>
          <w:tcPr>
            <w:tcW w:type="dxa" w:w="1296"/>
            <w:vMerge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/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동작 원리 및</w:t>
              <w:br/>
              <w:t>구조 설명</w:t>
              <w:br/>
              <w:t>(3점)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[3.0점] 소자 및 시스템의 내부 구조와 논리적 동작 원리(처리 과정)를 구체적이고 체계적으로 설명함.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[2.0점] 내부 구조와 동작 원리를 설명하였으나, 세부 동작 단계가 일부 누락되는 등 구체성이 다소 떨어짐.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[1.0점] 내부 구조 및 동작 원리에 대한 설명이 매우 피상적이거나 핵심적인 처리 원리를 누락함.</w:t>
            </w:r>
          </w:p>
        </w:tc>
      </w:tr>
      <w:tr>
        <w:tc>
          <w:tcPr>
            <w:tcW w:type="dxa" w:w="1296"/>
            <w:vMerge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/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전문 용어의</w:t>
              <w:br/>
              <w:t>적절한 사용</w:t>
              <w:br/>
              <w:t>(2점)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[2.0점] 보고서 전반에 걸쳐 디지털 논리 회로 관련 전문 용어를 문맥에 맞게 정확하게 사용함.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[1.5점] 전문 용어를 사용하였으나, 일부 부자연스럽거나 의미 전달이 다소 모호한 부분이 있음.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[1.0점] 전문 용어 사용이 거의 없거나, 용어를 잘못된 의미로 혼용하여 설명함.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  <w:vMerge w:val="restart"/>
            <w:shd w:fill="F0F4F8"/>
            <w:shd w:fill="F0F4F8"/>
          </w:tcPr>
          <w:p>
            <w:pPr>
              <w:jc w:val="center"/>
            </w:pPr>
            <w:r>
              <w:rPr>
                <w:b/>
                <w:color w:val="1B365D"/>
                <w:sz w:val="19"/>
              </w:rPr>
              <w:t>탐구 및</w:t>
              <w:br/>
              <w:t>적용</w:t>
              <w:br/>
              <w:br/>
              <w:t>(7점)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실생활/산업</w:t>
              <w:br/>
              <w:t>응용 사례 분석</w:t>
              <w:br/>
              <w:t>(3점)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[3.0점] 실제 기기나 산업 현장의 적용 사례를 선정하여 내부 동작 구조와 연결해 매우 구체적으로 탐구함.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[2.0점] 적용 사례를 제시하였으나, 이론적 설명과 실제 기기 작동 방식 간의 연결 분석이 다소 부족함.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[1.0점] 단순 기기명이나 사례를 나열하는 데 그쳤으며, 기술적 적용에 대한 구체적인 분석이 없음.</w:t>
            </w:r>
          </w:p>
        </w:tc>
      </w:tr>
      <w:tr>
        <w:tc>
          <w:tcPr>
            <w:tcW w:type="dxa" w:w="1296"/>
            <w:vMerge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/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기술적 특징</w:t>
              <w:br/>
              <w:t>비교 분석</w:t>
              <w:br/>
              <w:t>(2점)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[2.0점] 관련 기술 간의 분류(ROM/RAM, CPU/GPU 등)를 타당한 기준에 따라 심도 있게 비교 분석함.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[1.5점] 관련 기술의 비교를 시도하였으나, 기준이 다소 모호하거나 일반적인 차이점 서술에 그침.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[1.0점] 기술 간의 특징 비교 분석이 없거나, 사실과 다른 잘못된 비교 기준을 제시함.</w:t>
            </w:r>
          </w:p>
        </w:tc>
      </w:tr>
      <w:tr>
        <w:tc>
          <w:tcPr>
            <w:tcW w:type="dxa" w:w="1296"/>
            <w:vMerge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/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시스템 내에서의</w:t>
              <w:br/>
              <w:t>역할 이해</w:t>
              <w:br/>
              <w:t>(2점)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[2.0점] 선택 요소가 전체 시스템에서 타 장치와 어떻게 상호작용하는지 제어 흐름을 명확히 파악함.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[1.5점] 시스템 내에서의 역할을 서술하였으나, 타 구성 요소와의 상호작용 메커니즘 설명이 다소 부족함.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[1.0점] 해당 요소의 단일 기능만 서술하고, 전체 디지털 시스템 내에서의 유기적 상호작용을 파악하지 못함.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  <w:vMerge w:val="restart"/>
            <w:shd w:fill="F0F4F8"/>
            <w:shd w:fill="F0F4F8"/>
          </w:tcPr>
          <w:p>
            <w:pPr>
              <w:jc w:val="center"/>
            </w:pPr>
            <w:r>
              <w:rPr>
                <w:b/>
                <w:color w:val="1B365D"/>
                <w:sz w:val="19"/>
              </w:rPr>
              <w:t>논리 및</w:t>
              <w:br/>
              <w:t>완성도</w:t>
              <w:br/>
              <w:br/>
              <w:t>(6점)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보고서의</w:t>
              <w:br/>
              <w:t>체계적 구조</w:t>
              <w:br/>
              <w:t>(2점)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[2.0점] 서론-본론-결론의 구성 체계를 완벽히 갖추고, 문장 및 단락 간의 논리적 흐름이 매우 매끄러움.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[1.5점] 기본 구조는 갖추었으나, 단락 간의 연결이 다소 어색하거나 논리의 비약이 일부 발생함.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[1.0점] 보고서의 구성 체계가 미흡하며, 내용이 중구난방으로 서술되어 논리적 흐름을 파악하기 힘듦.</w:t>
            </w:r>
          </w:p>
        </w:tc>
      </w:tr>
      <w:tr>
        <w:tc>
          <w:tcPr>
            <w:tcW w:type="dxa" w:w="1296"/>
            <w:vMerge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/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신뢰성 있는</w:t>
              <w:br/>
              <w:t>정보 수집/활용</w:t>
              <w:br/>
              <w:t>(2점)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[2.0점] 전문 매체(서적, 논문, 기술 문서 등)를 적극 활용하고, 출처를 명확히 밝혀 객관적 근거로 제시함.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[1.5점] 정보를 수집하여 활용하였으나 참고 문헌 출처 표기가 미흡하거나 한정된 자료만 활용함.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[1.0점] 외부 자료 수집의 흔적이 거의 없거나, 출처가 불분명하고 신뢰하기 어려운 정보를 활용함.</w:t>
            </w:r>
          </w:p>
        </w:tc>
      </w:tr>
      <w:tr>
        <w:tc>
          <w:tcPr>
            <w:tcW w:type="dxa" w:w="1296"/>
            <w:vMerge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/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자체적 통찰 및</w:t>
              <w:br/>
              <w:t>발전적 결론 도출</w:t>
              <w:br/>
              <w:t>(2점)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[2.0점] 단순 조사를 넘어 기술의 향후 발전 방향을 조망하고, 본인만의 독창적 통찰이 담긴 결론을 도출함.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[1.5점] 조사한 내용을 본인의 언어로 잘 요약하였으나, 심도 있는 제언이나 독창적 통찰은 다소 부족함.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r>
              <w:rPr>
                <w:sz w:val="18"/>
              </w:rPr>
              <w:t>[1.0점] 본문 내용을 단순히 다시 반복하는 데 그쳤으며, 학생 본인만의 사고나 결론이 드러나지 않음.</w:t>
            </w:r>
          </w:p>
        </w:tc>
      </w:tr>
    </w:tbl>
    <w:p>
      <w:pPr>
        <w:spacing w:after="200"/>
      </w:pPr>
    </w:p>
    <w:p>
      <w:pPr>
        <w:keepNext/>
        <w:spacing w:before="160" w:after="120"/>
      </w:pPr>
      <w:r>
        <w:rPr>
          <w:rFonts w:ascii="Malgun Gothic" w:hAnsi="Malgun Gothic" w:eastAsia="Malgun Gothic"/>
          <w:b/>
          <w:color w:val="2C3E50"/>
          <w:sz w:val="24"/>
        </w:rPr>
        <w:t>[최종 채점 및 환산표]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2416"/>
        <w:gridCol w:w="2416"/>
        <w:gridCol w:w="2416"/>
        <w:gridCol w:w="2416"/>
      </w:tblGrid>
      <w:tr>
        <w:tc>
          <w:tcPr>
            <w:tcW w:type="dxa" w:w="2592"/>
            <w:shd w:fill="E6EC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9"/>
              </w:rPr>
              <w:t>지식 및 이해 (7점)</w:t>
            </w:r>
          </w:p>
        </w:tc>
        <w:tc>
          <w:tcPr>
            <w:tcW w:type="dxa" w:w="2592"/>
            <w:shd w:fill="E6EC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9"/>
              </w:rPr>
              <w:t>탐구 및 적용 (7점)</w:t>
            </w:r>
          </w:p>
        </w:tc>
        <w:tc>
          <w:tcPr>
            <w:tcW w:type="dxa" w:w="2592"/>
            <w:shd w:fill="E6EC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9"/>
              </w:rPr>
              <w:t>논리 및 완성도 (6점)</w:t>
            </w:r>
          </w:p>
        </w:tc>
        <w:tc>
          <w:tcPr>
            <w:tcW w:type="dxa" w:w="1872"/>
            <w:shd w:fill="E6EC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9"/>
              </w:rPr>
              <w:t>최종 총점 (20점)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sz w:val="20"/>
              </w:rPr>
              <w:t>(        ) / 7 점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sz w:val="20"/>
              </w:rPr>
              <w:t>(        ) / 7 점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sz w:val="20"/>
              </w:rPr>
              <w:t>(        ) / 6 점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C0392B"/>
                <w:sz w:val="20"/>
              </w:rPr>
              <w:t>(        ) / 20 점</w:t>
            </w:r>
          </w:p>
        </w:tc>
      </w:tr>
    </w:tbl>
    <w:sectPr w:rsidR="00FC693F" w:rsidRPr="0006063C" w:rsidSect="00034616">
      <w:pgSz w:w="11909" w:h="16834"/>
      <w:pgMar w:top="1123" w:right="1123" w:bottom="112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Malgun Gothic" w:hAnsi="Malgun Gothic" w:eastAsia="Malgun Gothic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